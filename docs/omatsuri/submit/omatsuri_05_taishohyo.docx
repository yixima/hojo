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b w:val="0"/>
        </w:rPr>
        <w:t>2026年9月8日</w:t>
      </w:r>
    </w:p>
    <w:p>
      <w:pPr>
        <w:spacing w:before="0" w:after="80"/>
        <w:jc w:val="center"/>
      </w:pPr>
      <w:r>
        <w:rPr>
          <w:b/>
          <w:sz w:val="29"/>
        </w:rPr>
        <w:t>業務実績と参加条件との対照表</w:t>
      </w:r>
    </w:p>
    <w:p>
      <w:pPr>
        <w:spacing w:before="0" w:after="280"/>
        <w:jc w:val="center"/>
      </w:pPr>
      <w:r>
        <w:rPr>
          <w:b w:val="0"/>
          <w:sz w:val="19"/>
        </w:rPr>
        <w:t>件名：２０２７年国際園芸博覧会　主催者催事「おまつり歳時記プロジェクト（仮）」にかかる実施計画作成業務委託</w:t>
      </w:r>
    </w:p>
    <w:p>
      <w:pPr>
        <w:spacing w:before="0" w:after="200"/>
        <w:jc w:val="right"/>
      </w:pPr>
      <w:r>
        <w:rPr>
          <w:b w:val="0"/>
          <w:sz w:val="20"/>
        </w:rPr>
        <w:t>一般社団法人ジャパンプロモーション　代表理事　生島　儀尊</w:t>
      </w:r>
    </w:p>
    <w:p>
      <w:pPr>
        <w:spacing w:before="0" w:after="100"/>
      </w:pPr>
      <w:r>
        <w:rPr>
          <w:b/>
          <w:sz w:val="23"/>
        </w:rPr>
        <w:t>１．対象とする業務実績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</w:rPr>
              <w:t>件　名</w:t>
            </w:r>
          </w:p>
        </w:tc>
        <w:tc>
          <w:tcPr>
            <w:tcW w:type="dxa" w:w="8391"/>
          </w:tcPr>
          <w:p>
            <w:pPr>
              <w:spacing w:after="0"/>
            </w:pPr>
            <w:r>
              <w:t>令和7年度「東京手仕事」MAISON&amp;OBJET PARIS 2025 出展及びポップアップストア運営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</w:rPr>
              <w:t>発注者</w:t>
            </w:r>
          </w:p>
        </w:tc>
        <w:tc>
          <w:tcPr>
            <w:tcW w:type="dxa" w:w="8391"/>
          </w:tcPr>
          <w:p>
            <w:pPr>
              <w:spacing w:after="0"/>
            </w:pPr>
            <w:r>
              <w:t>公益財団法人東京都中小企業振興公社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</w:rPr>
              <w:t>契約金額</w:t>
            </w:r>
          </w:p>
        </w:tc>
        <w:tc>
          <w:tcPr>
            <w:tcW w:type="dxa" w:w="8391"/>
          </w:tcPr>
          <w:p>
            <w:pPr>
              <w:spacing w:after="0"/>
            </w:pPr>
            <w:r>
              <w:t>40,986,000円（税込）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</w:rPr>
              <w:t>履行期間</w:t>
            </w:r>
          </w:p>
        </w:tc>
        <w:tc>
          <w:tcPr>
            <w:tcW w:type="dxa" w:w="8391"/>
          </w:tcPr>
          <w:p>
            <w:pPr>
              <w:spacing w:after="0"/>
            </w:pPr>
            <w:r>
              <w:t>【要記入】契約書に記載の履行期間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b/>
              </w:rPr>
              <w:t>開催地・時期</w:t>
            </w:r>
          </w:p>
        </w:tc>
        <w:tc>
          <w:tcPr>
            <w:tcW w:type="dxa" w:w="8391"/>
          </w:tcPr>
          <w:p>
            <w:pPr>
              <w:spacing w:after="0"/>
            </w:pPr>
            <w:r>
              <w:t>フランス・パリ ノール ヴィルパント／2025年9月</w:t>
            </w:r>
          </w:p>
        </w:tc>
      </w:tr>
    </w:tbl>
    <w:p>
      <w:pPr>
        <w:spacing w:before="0" w:after="160"/>
      </w:pPr>
    </w:p>
    <w:p>
      <w:pPr>
        <w:spacing w:before="0" w:after="60"/>
      </w:pPr>
      <w:r>
        <w:rPr>
          <w:b/>
          <w:sz w:val="23"/>
        </w:rPr>
        <w:t>２．提案書作成要領「３ 参加条件(2)ア」との対照</w:t>
      </w:r>
    </w:p>
    <w:p>
      <w:pPr>
        <w:spacing w:before="0" w:after="120"/>
      </w:pPr>
      <w:r>
        <w:rPr>
          <w:b w:val="0"/>
          <w:sz w:val="19"/>
        </w:rPr>
        <w:t>要領の文言を４つの要素に分け、それぞれについて該当する書類と箇所を示します。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7"/>
              </w:rPr>
              <w:t>要素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17"/>
              </w:rPr>
              <w:t>要領の文言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b/>
                <w:sz w:val="17"/>
              </w:rPr>
              <w:t>当社実績における該当内容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b/>
                <w:sz w:val="17"/>
              </w:rPr>
              <w:t>該当書類・箇所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sz w:val="17"/>
              </w:rPr>
              <w:t>①　発注者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「国、地方公共団体、公益法人その他これらに準ずる団体が発注した」</w:t>
            </w:r>
          </w:p>
        </w:tc>
        <w:tc>
          <w:tcPr>
            <w:tcW w:type="dxa" w:w="3742"/>
          </w:tcPr>
          <w:p>
            <w:r>
              <w:rPr>
                <w:b/>
                <w:sz w:val="17"/>
              </w:rPr>
              <w:t>公益財団法人東京都中小企業振興公社</w:t>
            </w:r>
          </w:p>
          <w:p>
            <w:r>
              <w:rPr>
                <w:b w:val="0"/>
                <w:sz w:val="17"/>
              </w:rPr>
              <w:t>同公社は</w:t>
            </w:r>
            <w:r>
              <w:rPr>
                <w:b/>
                <w:sz w:val="17"/>
              </w:rPr>
              <w:t>公益財団法人</w:t>
            </w:r>
            <w:r>
              <w:rPr>
                <w:b w:val="0"/>
                <w:sz w:val="17"/>
              </w:rPr>
              <w:t>であり、要件にいう「公益法人」に該当する。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契約書（鑑）／仕様書の表紙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sz w:val="17"/>
              </w:rPr>
              <w:t>②　規模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「三千人以上の大規模イベントや展示会、文化芸術催事等」</w:t>
            </w:r>
          </w:p>
        </w:tc>
        <w:tc>
          <w:tcPr>
            <w:tcW w:type="dxa" w:w="3742"/>
          </w:tcPr>
          <w:p>
            <w:r>
              <w:rPr>
                <w:b/>
                <w:sz w:val="17"/>
              </w:rPr>
              <w:t>MAISON&amp;OBJET PARIS（フランス・パリ ノール ヴィルパント）</w:t>
            </w:r>
          </w:p>
          <w:p>
            <w:r>
              <w:rPr>
                <w:b w:val="0"/>
                <w:sz w:val="17"/>
              </w:rPr>
              <w:t>主催者公表によると、2025年9月開催回の来場者は</w:t>
            </w:r>
            <w:r>
              <w:rPr>
                <w:b/>
                <w:sz w:val="17"/>
              </w:rPr>
              <w:t>51,500人</w:t>
            </w:r>
            <w:r>
              <w:rPr>
                <w:b w:val="0"/>
                <w:sz w:val="17"/>
              </w:rPr>
              <w:t>、出展ブランドは2,125、来場者の出身国は138か国である。</w:t>
            </w:r>
            <w:r>
              <w:rPr>
                <w:b/>
                <w:sz w:val="17"/>
              </w:rPr>
              <w:t>三千人を大きく上回る。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【要記入】仕様書の該当箇所／主催者公表資料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sz w:val="17"/>
              </w:rPr>
              <w:t>③　計画策定業務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「…にかかる計画策定業務」</w:t>
            </w:r>
          </w:p>
        </w:tc>
        <w:tc>
          <w:tcPr>
            <w:tcW w:type="dxa" w:w="3742"/>
          </w:tcPr>
          <w:p>
            <w:r>
              <w:rPr>
                <w:b/>
                <w:sz w:val="17"/>
              </w:rPr>
              <w:t>出展計画の策定（出展区画の構成、展示計画、出品者の選定支援、広報計画 ほか）</w:t>
            </w:r>
          </w:p>
          <w:p>
            <w:r>
              <w:rPr>
                <w:b w:val="0"/>
                <w:sz w:val="17"/>
              </w:rPr>
              <w:t>【要記入】仕様書の「業務内容」のうち、</w:t>
            </w:r>
            <w:r>
              <w:rPr>
                <w:b/>
                <w:sz w:val="17"/>
              </w:rPr>
              <w:t>計画の立案・策定</w:t>
            </w:r>
            <w:r>
              <w:rPr>
                <w:b w:val="0"/>
                <w:sz w:val="17"/>
              </w:rPr>
              <w:t>に当たる条項番号と文言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【要記入】仕様書 第◯条／◯頁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sz w:val="17"/>
              </w:rPr>
              <w:t>④　実施運営業務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「および、実施運営業務の経験」</w:t>
            </w:r>
          </w:p>
        </w:tc>
        <w:tc>
          <w:tcPr>
            <w:tcW w:type="dxa" w:w="3742"/>
          </w:tcPr>
          <w:p>
            <w:r>
              <w:rPr>
                <w:b/>
                <w:sz w:val="17"/>
              </w:rPr>
              <w:t>ポップアップストアの運営（現地設営、接客・販売、在庫管理、撤去、報告）</w:t>
            </w:r>
          </w:p>
          <w:p>
            <w:r>
              <w:rPr>
                <w:b w:val="0"/>
                <w:sz w:val="17"/>
              </w:rPr>
              <w:t>【要記入】仕様書の「業務内容」のうち、</w:t>
            </w:r>
            <w:r>
              <w:rPr>
                <w:b/>
                <w:sz w:val="17"/>
              </w:rPr>
              <w:t>現地での実施・運営</w:t>
            </w:r>
            <w:r>
              <w:rPr>
                <w:b w:val="0"/>
                <w:sz w:val="17"/>
              </w:rPr>
              <w:t>に当たる条項番号と文言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【要記入】仕様書 第◯条／◯頁</w:t>
            </w:r>
          </w:p>
        </w:tc>
      </w:tr>
    </w:tbl>
    <w:p>
      <w:pPr>
        <w:spacing w:before="0" w:after="140"/>
      </w:pPr>
    </w:p>
    <w:p>
      <w:pPr>
        <w:spacing w:before="0" w:after="80"/>
      </w:pPr>
      <w:r>
        <w:rPr>
          <w:b/>
          <w:sz w:val="23"/>
        </w:rPr>
        <w:t>３．添付書類</w:t>
      </w:r>
    </w:p>
    <w:p>
      <w:pPr>
        <w:spacing w:before="0" w:after="20"/>
        <w:ind w:left="340" w:hanging="340"/>
      </w:pPr>
      <w:r>
        <w:rPr>
          <w:b w:val="0"/>
          <w:sz w:val="20"/>
        </w:rPr>
        <w:t>１．仕様書の写し（令和7年度「東京手仕事」MAISON&amp;OBJET PARIS 2025 出展及びポップアップストア運営）</w:t>
      </w:r>
    </w:p>
    <w:p>
      <w:pPr>
        <w:spacing w:before="0" w:after="20"/>
        <w:ind w:left="340" w:hanging="340"/>
      </w:pPr>
      <w:r>
        <w:rPr>
          <w:b w:val="0"/>
          <w:sz w:val="20"/>
        </w:rPr>
        <w:t>２．契約書の写し（9月4日提出済みのものと同一）</w:t>
      </w:r>
    </w:p>
    <w:p>
      <w:pPr>
        <w:spacing w:before="0" w:after="20"/>
        <w:ind w:left="340" w:hanging="340"/>
      </w:pPr>
      <w:r>
        <w:rPr>
          <w:b w:val="0"/>
          <w:sz w:val="20"/>
        </w:rPr>
        <w:t>３．【要記入】業務完了報告書の写し（来場者数の記載がある場合）</w:t>
      </w:r>
    </w:p>
    <w:p>
      <w:pPr>
        <w:spacing w:before="120" w:after="0"/>
      </w:pPr>
      <w:r>
        <w:rPr>
          <w:b w:val="0"/>
          <w:sz w:val="18"/>
        </w:rPr>
        <w:t>（注）②の来場者数は主催者（MAISON&amp;OBJET）の公表値によります。</w:t>
      </w:r>
    </w:p>
    <w:p>
      <w:pPr>
        <w:spacing w:before="40" w:after="0"/>
        <w:jc w:val="right"/>
      </w:pPr>
      <w:r>
        <w:rPr>
          <w:b w:val="0"/>
        </w:rPr>
        <w:t>以上</w:t>
      </w:r>
    </w:p>
    <w:sectPr w:rsidR="00FC693F" w:rsidRPr="0006063C" w:rsidSect="00034616"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