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right"/>
      </w:pPr>
      <w:r>
        <w:t>2026年9月4日</w:t>
      </w:r>
    </w:p>
    <w:p>
      <w:pPr>
        <w:spacing w:before="0" w:after="0"/>
      </w:pPr>
      <w:r>
        <w:t>公益社団法人２０２７年国際園芸博覧会協会</w:t>
      </w:r>
    </w:p>
    <w:p>
      <w:pPr>
        <w:spacing w:before="0" w:after="360"/>
      </w:pPr>
      <w:r>
        <w:t>行催事部　行催事課　御中</w:t>
      </w:r>
    </w:p>
    <w:p>
      <w:pPr>
        <w:spacing w:before="0" w:after="0"/>
        <w:jc w:val="right"/>
      </w:pPr>
      <w:r>
        <w:t>〒150-0001　東京都渋谷区神宮前6-18-10　海老名ビル4F</w:t>
      </w:r>
    </w:p>
    <w:p>
      <w:pPr>
        <w:spacing w:before="0" w:after="0"/>
        <w:jc w:val="right"/>
      </w:pPr>
      <w:r>
        <w:t>一般社団法人ジャパンプロモーション</w:t>
      </w:r>
    </w:p>
    <w:p>
      <w:pPr>
        <w:spacing w:before="0" w:after="0"/>
        <w:jc w:val="right"/>
      </w:pPr>
      <w:r>
        <w:t>代表理事　生島　儀尊　　　　　　印</w:t>
      </w:r>
    </w:p>
    <w:p>
      <w:pPr>
        <w:spacing w:before="0" w:after="360"/>
        <w:jc w:val="right"/>
      </w:pPr>
      <w:r>
        <w:t>電話　03-5766-2450　E-mail　ikushima@japanpromotion.org</w:t>
      </w:r>
    </w:p>
    <w:p>
      <w:pPr>
        <w:spacing w:before="0" w:after="0"/>
        <w:jc w:val="center"/>
      </w:pPr>
      <w:r>
        <w:t>２０２７年国際園芸博覧会　主催者催事「おまつり歳時記プロジェクト（仮）」</w:t>
      </w:r>
    </w:p>
    <w:p>
      <w:pPr>
        <w:spacing w:before="0" w:after="360"/>
        <w:jc w:val="center"/>
      </w:pPr>
      <w:r>
        <w:t>にかかる実施計画作成業務委託　参加意向申出書等の送付について</w:t>
      </w:r>
    </w:p>
    <w:p>
      <w:pPr>
        <w:spacing w:before="0" w:after="80"/>
      </w:pPr>
      <w:r>
        <w:t xml:space="preserve">　拝啓　時下ますますご清栄のこととお慶び申し上げます。</w:t>
      </w:r>
    </w:p>
    <w:p>
      <w:pPr>
        <w:spacing w:before="0" w:after="80"/>
      </w:pPr>
      <w:r>
        <w:t xml:space="preserve">　このたび、標記公募型プロポーザルにつきまして、下記のとおり参加意向申出書等を送付いたします。ご査収のほどよろしくお願い申し上げます。</w:t>
      </w:r>
    </w:p>
    <w:p>
      <w:pPr>
        <w:spacing w:before="0" w:after="80"/>
      </w:pPr>
      <w:r>
        <w:t xml:space="preserve">　なお、業務説明資料の提供につきましても、参考様式１０－１を同封いたしましたので、併せてご高配を賜りますようお願い申し上げます。</w:t>
      </w:r>
    </w:p>
    <w:p>
      <w:pPr>
        <w:spacing w:before="0" w:after="280"/>
        <w:jc w:val="right"/>
      </w:pPr>
      <w:r>
        <w:t>敬具</w:t>
      </w:r>
    </w:p>
    <w:p>
      <w:pPr>
        <w:spacing w:before="0" w:after="240"/>
        <w:jc w:val="center"/>
      </w:pPr>
      <w:r>
        <w:t>記</w:t>
      </w:r>
    </w:p>
    <w:p>
      <w:pPr>
        <w:tabs>
          <w:tab w:pos="8844" w:val="right"/>
        </w:tabs>
        <w:spacing w:after="80"/>
        <w:ind w:left="227"/>
      </w:pPr>
      <w:r>
        <w:t>１．参加意向申出書（第１号様式）</w:t>
        <w:tab/>
        <w:t>１部</w:t>
      </w:r>
    </w:p>
    <w:p>
      <w:pPr>
        <w:tabs>
          <w:tab w:pos="8844" w:val="right"/>
        </w:tabs>
        <w:spacing w:after="80"/>
        <w:ind w:left="227"/>
      </w:pPr>
      <w:r>
        <w:t>２．誓約書（参考様式１）</w:t>
        <w:tab/>
        <w:t>１部</w:t>
      </w:r>
    </w:p>
    <w:p>
      <w:pPr>
        <w:tabs>
          <w:tab w:pos="8844" w:val="right"/>
        </w:tabs>
        <w:spacing w:after="80"/>
        <w:ind w:left="227"/>
      </w:pPr>
      <w:r>
        <w:t>３．業務実績を証明する書類（契約書の写し）</w:t>
        <w:tab/>
        <w:t>１部</w:t>
      </w:r>
    </w:p>
    <w:p>
      <w:pPr>
        <w:tabs>
          <w:tab w:pos="8844" w:val="right"/>
        </w:tabs>
        <w:spacing w:after="80"/>
        <w:ind w:left="227"/>
      </w:pPr>
      <w:r>
        <w:t>４．業務説明資料提供申込書 兼 守秘義務誓約書（参考様式１０－１）</w:t>
        <w:tab/>
        <w:t>１部</w:t>
      </w:r>
    </w:p>
    <w:p>
      <w:pPr>
        <w:spacing w:before="0" w:after="160"/>
      </w:pPr>
    </w:p>
    <w:p>
      <w:pPr>
        <w:spacing w:before="0" w:after="0"/>
        <w:jc w:val="right"/>
      </w:pPr>
      <w:r>
        <w:t>以上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